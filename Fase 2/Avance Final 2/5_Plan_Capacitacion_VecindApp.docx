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Plan de Capacitación — Proyecto VecindApp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Plan de Capacitación tiene como finalidad preparar tanto a los administradores de junta de vecinos como a los vecinos usuarios de la plataforma VecindApp para el correcto uso del sistema.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capacitación abordará las funcionalidades principales, el uso de la interfaz, buenas prácticas y resolución de dudas.</w:t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Objetivos de Capacitación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Capacitar a usuarios administradores para gestionar solicitudes, certificados, talleres, denuncias, reservas y comunicados.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Capacitar a vecinos para que utilicen correctamente los servicios digitales disponibles.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Asegurar el entendimiento del flujo completo de uso de la plataforma.</w:t>
      </w:r>
    </w:p>
    <w:p w:rsidR="00000000" w:rsidDel="00000000" w:rsidP="00000000" w:rsidRDefault="00000000" w:rsidRPr="00000000" w14:paraId="00000009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Público Objetivo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Usuarios Administradores (Directiva de Junta de Vecinos)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Vecinos / Usuarios finales</w:t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Modalidad de Capacitación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Modalidad: Presencial / Virtual sincrónica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Duración total: 4 módulos de 1 hora cada uno</w:t>
      </w:r>
    </w:p>
    <w:p w:rsidR="00000000" w:rsidDel="00000000" w:rsidP="00000000" w:rsidRDefault="00000000" w:rsidRPr="00000000" w14:paraId="0000000F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Contenidos por Sesión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**Sesión 1 — Introducción para todos los usuarios**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Presentación de la plataforma VecindApp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Objetivos y beneficios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Flujo de inicio de sesión y recuperación de contraseña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Navegación general en menú principal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**Sesión 2 — Capacitación para Vecinos**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Registro de usuario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Actualización de datos personales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Solicitud de certificados PDF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Postulación a talleres y proyectos comunitarios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Envío seguimiento de solicitudes y denuncias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Reservas de espacios comunitarios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Visualización de noticias y calendario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**Sesión 3 — Capacitación para Administradores**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Aprobación y gestión de solicitudes de registro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Emisión de certificados con firma digital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Publicación de noticias y comunicados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Gestión de talleres, proyectos y reservas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Revisión y resolución de denuncias vecinales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Administración del panel y configuración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**Sesión 4 — Evaluación y soporte**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Preguntas y respuestas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Casos prácticos en vivo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Evaluación de participación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Entrega de manuales digitalizados</w:t>
      </w:r>
    </w:p>
    <w:p w:rsidR="00000000" w:rsidDel="00000000" w:rsidP="00000000" w:rsidRDefault="00000000" w:rsidRPr="00000000" w14:paraId="0000002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Metodología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Exposición guiada con demostraciones en vivo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Ejercicios prácticos por parte de los participantes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Soporte guiado para consultas individuales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Recursos: Manuales de usuario, plataforma web local</w:t>
      </w:r>
    </w:p>
    <w:p w:rsidR="00000000" w:rsidDel="00000000" w:rsidP="00000000" w:rsidRDefault="00000000" w:rsidRPr="00000000" w14:paraId="00000031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Evaluación de Aprendizaje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Preguntas prácticas durante las sesiones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Validación de completar acciones dentro de la plataforma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Confirmación de acceso correcto y uso de funciones clave</w:t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Recursos Necesarios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Computador o celular con acceso web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Manual de Usuario (Administrador y Vecino)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Plataforma VecindApp en entorno local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Guía de funcionalidades</w:t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Cierre y Certificación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finalizar la capacitación, se dará por completado el proceso formativo y los participantes quedarán habilitados para utilizar la plataforma. Se podrá emitir constancia de participación si corresponde.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oO7dPZmFNNwfNF8URUVtbg8cHA==">CgMxLjA4AHIhMUxYNnlZWkwwTmdZR19nXzdDczFwbTlsNHJsMXhhSG9J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