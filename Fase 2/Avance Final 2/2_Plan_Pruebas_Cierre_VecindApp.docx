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Plan de Pruebas y Cierre — Proyecto VecindApp</w:t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presente documento describe el plan de pruebas realizado para validar las funcionalidades del proyecto VecindApp, desarrollado como plataforma web para la gestión comunitaria de juntas de vecinos.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pruebas se realizaron en entorno local, verificando el funcionamiento general del sistema, su comportamiento esperado ante distintos escenarios y el cumplimiento de las historias de usuario definidas.</w:t>
      </w:r>
    </w:p>
    <w:p w:rsidR="00000000" w:rsidDel="00000000" w:rsidP="00000000" w:rsidRDefault="00000000" w:rsidRPr="00000000" w14:paraId="00000005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Objetivo del Plan de Pruebas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Validar que el sistema cumpla con los requisitos definidos.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Detectar errores y asegurar funcionalidad mínima para un MVP académico.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Garantizar flujo correcto en los módulos desarrollados.</w:t>
      </w:r>
    </w:p>
    <w:p w:rsidR="00000000" w:rsidDel="00000000" w:rsidP="00000000" w:rsidRDefault="00000000" w:rsidRPr="00000000" w14:paraId="00000009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Alcance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pruebas se enfocaron en flujo principal del sistema: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Registro y validación de usuarios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Ingreso al sistema (login)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Emisión de certificados en PDF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Envío de correos electrónicos (notificación al aprobar registro)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Gestión y visualización de solicitudes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Aprobación/rechazo de solicitudes por parte de administrador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Gestión de reservas de espacios vecinales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Publicación y visualización de noticias/avisos</w:t>
      </w:r>
    </w:p>
    <w:p w:rsidR="00000000" w:rsidDel="00000000" w:rsidP="00000000" w:rsidRDefault="00000000" w:rsidRPr="00000000" w14:paraId="00000013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Entorno de Pruebas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Tipo: Entorno Local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Tecnologías: Next.js, Supabase, SendGrid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Navegadores probados: Chrome, Firefox, Microsoft Edge</w:t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Tipos de Pruebas Aplicadas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Pruebas funcionales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Pruebas de integración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Pruebas manuales en entorno local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Pruebas de interfaz</w:t>
      </w:r>
    </w:p>
    <w:p w:rsidR="00000000" w:rsidDel="00000000" w:rsidP="00000000" w:rsidRDefault="00000000" w:rsidRPr="00000000" w14:paraId="0000001C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Casos de Pruebas Principales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1) Registro de vecino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Resultado esperado: Usuario debe registrarse y esperar aprobación.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2) Login usuario aprobado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Resultado esperado: Acceso exitoso al panel según su rol.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3) Emisión de certificado PDF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Resultado esperado: Archivo PDF generado correctamente.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4) Envío de correo al aprobar usuario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Resultado esperado: Correo enviado vía SendGrid.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5) Creación de solicitud vecinal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Resultado esperado: Solicitud registrada en base de datos.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6) Aprobación/rechazo solicitudes por secretaría secretaría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Resultado esperado: Cambio visible para el vecino respecto a las solicitudes que haya realizado, tanto de certificados como de reservas de espacios o de proyectos. 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7) Reserva de espacio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Resultado esperado: Registro de reserva válida sin duplicación.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8) Visualización de noticias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Resultado esperado: Noticias visibles en la interfaz.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9) Aprobación registro de usuario por secretaría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Resultado esperado: Usuario queda registrado y puede acceder a su cuenta mediante las credenciales que registró.</w:t>
      </w:r>
    </w:p>
    <w:p w:rsidR="00000000" w:rsidDel="00000000" w:rsidP="00000000" w:rsidRDefault="00000000" w:rsidRPr="00000000" w14:paraId="0000002F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Resultados Finales de Pruebas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general: Funcionalidades principales validadas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Incidencias detectadas: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Validaciones visuales en algunos formularios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Ajustes menores en diseño 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realizaron correcciones básicas durante las pruebas.</w:t>
      </w:r>
    </w:p>
    <w:p w:rsidR="00000000" w:rsidDel="00000000" w:rsidP="00000000" w:rsidRDefault="00000000" w:rsidRPr="00000000" w14:paraId="00000035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Cierre del Plan de Pruebas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plan de pruebas se considera completado.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cumple con las funcionalidades planificadas y es utilizable en el entorno local.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recomienda incorporar pruebas automatizadas en futuras mejoras.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s9EjJABBmVFvmU/xjwIFDLiyZQ==">CgMxLjA4AHIhMXpyZ2dJbExCaFN1b2syS3FVbl9hSHA5TFRVM080VDNN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