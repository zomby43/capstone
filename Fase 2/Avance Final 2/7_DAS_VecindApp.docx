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Documento de Arquitectura del Sistema (DAS) — VecindApp</w:t>
      </w:r>
    </w:p>
    <w:p w:rsidR="00000000" w:rsidDel="00000000" w:rsidP="00000000" w:rsidRDefault="00000000" w:rsidRPr="00000000" w14:paraId="00000002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documento describe la arquitectura técnica del sistema VecindApp, una plataforma web creada para gestionar trámites, certificados, reservas y comunicación entre vecinos y la directiva de una junta vecinal.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objetivo de esta arquitectura es garantizar una solución segura, escalable y fácil de mantener.</w:t>
      </w:r>
    </w:p>
    <w:p w:rsidR="00000000" w:rsidDel="00000000" w:rsidP="00000000" w:rsidRDefault="00000000" w:rsidRPr="00000000" w14:paraId="00000005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Arquitectura General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VecindApp utiliza una arquitectura cliente‑servidor basada en la web.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sistema opera bajo el patrón de arquitectura serverless y API‑first, utilizando servicios administrados para base de datos y autenticación.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Componentes Principales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Frontend: Next.js (React)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Backend: API serverless integrada en Next.js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Base de datos: Supabase (PostgreSQL)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Autenticación: Supabase Auth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Gestión de archivos: Supabase Storage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Email transaccional: SendGrid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Control de versiones: GitHub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Diagrama Lógico del Sistema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24"/>
          <w:szCs w:val="24"/>
        </w:rPr>
      </w:pPr>
      <w:sdt>
        <w:sdtPr>
          <w:id w:val="-96124913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Usuario → Navegador Web → Next.js → Supabase API → Base de Datos / Storage</w:t>
          </w:r>
        </w:sdtContent>
      </w:sdt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Acciones clave: Login, CRUD solicitudes, emisión PDF, mensajería, reservas</w:t>
      </w:r>
    </w:p>
    <w:p w:rsidR="00000000" w:rsidDel="00000000" w:rsidP="00000000" w:rsidRDefault="00000000" w:rsidRPr="00000000" w14:paraId="00000013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Modelo de Comunicación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HTTP/HTTPS Requests</w:t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API REST sobre Supabase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Autenticación JWT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Correos transaccionales via SendGrid</w:t>
      </w:r>
    </w:p>
    <w:p w:rsidR="00000000" w:rsidDel="00000000" w:rsidP="00000000" w:rsidRDefault="00000000" w:rsidRPr="00000000" w14:paraId="0000001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6. Seguridad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Roles: Vecino, Administrador</w:t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Validación de credenciales mediante JWT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Reglas de acceso Row‑Level Security (RLS) en Supabase</w:t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Certificados PDF con sello digital</w:t>
      </w:r>
    </w:p>
    <w:p w:rsidR="00000000" w:rsidDel="00000000" w:rsidP="00000000" w:rsidRDefault="00000000" w:rsidRPr="00000000" w14:paraId="0000001D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7. Disponibilidad y Rendimiento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Arquitectura escalable por uso de servicios serverless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Caching en navegador para recursos estáticos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Optimización de consulta SQL mediante índices en tablas dinámicas</w:t>
      </w:r>
    </w:p>
    <w:p w:rsidR="00000000" w:rsidDel="00000000" w:rsidP="00000000" w:rsidRDefault="00000000" w:rsidRPr="00000000" w14:paraId="00000021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8. Respaldo y Recuperación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Supabase gestiona backups automáticos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Exportación manual de base de datos en instancias críticas</w:t>
      </w:r>
    </w:p>
    <w:p w:rsidR="00000000" w:rsidDel="00000000" w:rsidP="00000000" w:rsidRDefault="00000000" w:rsidRPr="00000000" w14:paraId="00000024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9. Consideraciones de Desarrollo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Patrón de componentes reutilizables en Next.js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Hooks para manejo de sesión y datos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• Uso de TailwindCSS para interfaz (si aplica)</w:t>
      </w:r>
    </w:p>
    <w:p w:rsidR="00000000" w:rsidDel="00000000" w:rsidP="00000000" w:rsidRDefault="00000000" w:rsidRPr="00000000" w14:paraId="0000002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10. Conclusión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arquitectura de VecindApp está diseñada para ser moderna, eficiente y acorde a buenas prácticas de desarrollo web, permitiendo su crecimiento y mantención a futuro.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kZKdeigg7LXqD0ZJgUVq8xRhfA==">CgMxLjAaJAoBMBIfCh0IB0IZCgVBcmlhbBIQQXJpYWwgVW5pY29kZSBNUzgAciExVUNucWVIQmFBSXRUZEtnZmdYNEVwcFItMElrdTJ1VWw=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