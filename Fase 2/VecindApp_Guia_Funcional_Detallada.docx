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color w:val="4f81bd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color w:val="4f81bd"/>
          <w:sz w:val="46"/>
          <w:szCs w:val="46"/>
          <w:rtl w:val="0"/>
        </w:rPr>
        <w:t xml:space="preserve">Guia Funcional Plataforma VecindaPP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describe, de forma clara y práctica, cada pestaña de la plataforma (vecinos y directiva), qué mostrará cada pantalla, qué campos solicitará y qué botones/acciones estarán disponibles. </w:t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</w:rPr>
      </w:pPr>
      <w:bookmarkStart w:colFirst="0" w:colLast="0" w:name="_heading=h.gesg0hpytxw9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 Trámites que podrán realizarse online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Inscripción de nuevos socios/vecinos.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Actualización de datos personales (dirección, contacto, etc.).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Solicitud y emisión de certificados de residencia en formato digital (con firma de la directiva).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Postulación a proyectos comunitarios.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 de estado de postulaciones y trámites realizados.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Recepción de notificaciones y comunicados oficiales de la directiva.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Acceso a un calendario de actividades comunitarias.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Descarga de documentos oficiales (estatutos, actas, reglamentos).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Canal de contacto y envío de consultas a la directiva.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Inscripción a talleres y actividades comunitarias.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Presentación de denuncias vecinales internas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Roles y flujo de inicio de sesión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plataforma maneja dos tipos de cuentas: **Vecino/Socio** y **Administrador/Directiva**. En la página de inicio habrá botones separados para acceder al inicio de sesión de cada rol.</w:t>
        <w:br w:type="textWrapping"/>
        <w:t xml:space="preserve">Recomendación de flujo:</w:t>
        <w:br w:type="textWrapping"/>
        <w:t xml:space="preserve">- En Inicio: botones directos "Iniciar sesión (Vecino)" y "Iniciar sesión (Directiva)".</w:t>
        <w:br w:type="textWrapping"/>
        <w:t xml:space="preserve">- Ambos botones llevan a una pantalla de inicio de sesión con campos básicos (RUT/correo + contraseña).</w:t>
        <w:br w:type="textWrapping"/>
        <w:t xml:space="preserve">- En la pantalla de inicio de sesión habrá un botón visible **"Crear cuenta"** que redirige al formulario de registro (para vecinos). Las cuentas de directiva se crean desde el panel Administración (no vía registro público).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Campos y botones en Iniciar Sesión (Vecino)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Campos: RUT o correo electrónico (input), Contraseña (input).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Acciones / botones: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• Iniciar sesión (botón principal)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sdt>
        <w:sdtPr>
          <w:id w:val="-15198687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• Crear cuenta (link / botón) → lleva a 'Registrarse / Crear Perfil'</w:t>
          </w:r>
        </w:sdtContent>
      </w:sdt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sdt>
        <w:sdtPr>
          <w:id w:val="-86361226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• Recuperar contraseña (link) → flujo de recuperación por correo o SMS</w:t>
          </w:r>
        </w:sdtContent>
      </w:sdt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• Volver a Inicio (link/ícono)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• Opcional: 'Ingresar con RUT + código OTP' (si se implementa 2FA)</w:t>
      </w:r>
    </w:p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Campos y botones en Iniciar Sesión (Directiva)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Campos: correo institucional o usuario asignado, Contraseña.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Acciones / botones: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• Iniciar sesión (botón)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• Recuperar contraseña (link)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• Volver a Inicio</w:t>
      </w:r>
    </w:p>
    <w:p w:rsidR="00000000" w:rsidDel="00000000" w:rsidP="00000000" w:rsidRDefault="00000000" w:rsidRPr="00000000" w14:paraId="00000020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Pestañas y contenido (Vecinos)</w:t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Inicio (público)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Presentar información general de la junta, accesos rápidos y estado general para el usuario no autenticado.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Banner con nombre de la junta, logo y mensaje de bienvenida.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sdt>
        <w:sdtPr>
          <w:id w:val="5450027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Botón 'Iniciar sesión (Vecino)' → redirige a 'Iniciar Sesión (Vecino)'.</w:t>
          </w:r>
        </w:sdtContent>
      </w:sdt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sdt>
        <w:sdtPr>
          <w:id w:val="98864395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Botón 'Iniciar sesión (Directiva)' → redirige a 'Iniciar Sesión (Directiva)'.</w:t>
          </w:r>
        </w:sdtContent>
      </w:sdt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'Registrarse' (visible y lleva a formulario de creación de cuenta).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Buscador/global de trámites (barra de búsqueda rápida).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Accesos directos (tarjetas): Trámites frecuentes, Calendario, Comunicados, Talleres, Denuncias.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Sección 'Últimos comunicados' con enlaces a 'Notificaciones y Comunicados'.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Footer con enlaces a Contacto, Documentos y Política de privacidad.</w:t>
      </w:r>
    </w:p>
    <w:p w:rsidR="00000000" w:rsidDel="00000000" w:rsidP="00000000" w:rsidRDefault="00000000" w:rsidRPr="00000000" w14:paraId="0000002C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Registrarse / Crear Perfil (Vecino)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Formulario para solicitar alta como socio/vecino. La solicitud puede quedar en estado 'pendiente' hasta aprobación de la directiva.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Campos obligatorios: Nombre completo, RUT, Fecha de nacimiento (opcional), Dirección completa (calle, número, comuna), Correo electrónico, Teléfono.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Campos opcionales: Foto de perfil, Datos de emergencia, Beneficios/observaciones.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Checkbox: Acepto términos y condiciones y política de privacidad.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Botones: 'Enviar solicitud' (envía la solicitud para revisión), 'Cancelar' (limpia formulario).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Validaciones: RUT válido (formato), correo válido, tamaño máximo de foto (p.ej. 2MB), mostrar mensajes de error.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Confirmación: Mensaje en pantalla + correo de confirmación que indica 'Solicitud recibida, en revisión'.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Nota: En caso de errores, mostrar lista de campos faltantes.</w:t>
      </w:r>
    </w:p>
    <w:p w:rsidR="00000000" w:rsidDel="00000000" w:rsidP="00000000" w:rsidRDefault="00000000" w:rsidRPr="00000000" w14:paraId="00000036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 Perfil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Permitir al vecino ver y actualizar su información personal, gestionar contraseñas y revisar el historial de trámites y talleres.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Sección 'Datos personales' con campos: nombre, RUT (no editable o editable con verificación), dirección, teléfono, correo.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sdt>
        <w:sdtPr>
          <w:id w:val="108916710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Botón 'Editar' → activa campos editables.</w:t>
          </w:r>
        </w:sdtContent>
      </w:sdt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'Guardar cambios' y 'Cancelar'.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Subsección 'Seguridad': cambiar contraseña, activar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autenticación de dos factores</w:t>
      </w:r>
      <w:r w:rsidDel="00000000" w:rsidR="00000000" w:rsidRPr="00000000">
        <w:rPr>
          <w:rFonts w:ascii="Arial" w:cs="Arial" w:eastAsia="Arial" w:hAnsi="Arial"/>
          <w:rtl w:val="0"/>
        </w:rPr>
        <w:t xml:space="preserve"> (opcional).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Subsección 'Historial de trámites' (lista con filtros por estado: Pendiente, En revisión, Aprobado, Rechazado).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Subsección 'Mis inscripciones a talleres' con estado (Inscrito, En lista de espera, Asistió, Cancelado).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'Descargar mi certificado' si aplica (ej. certificados emitidos anteriormente).</w:t>
      </w:r>
    </w:p>
    <w:p w:rsidR="00000000" w:rsidDel="00000000" w:rsidP="00000000" w:rsidRDefault="00000000" w:rsidRPr="00000000" w14:paraId="00000040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Iniciar Sesión (Vecino / Directiva)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Pantalla de autenticación con opciones para crear cuenta y recuperar contraseña.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Campo RUT o Correo (input).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Campo Contraseña (input) con 'mostrar/ocultar'.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'Iniciar sesión'.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Link / Botón 'Crear cuenta' (lleva a Registrarse).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Link 'Olvidé mi contraseña' -&gt; proceso de recuperación por correo/SMS.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Indicador de error en caso de credenciales inválidas.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Si usuario es admin, redirigir al panel de administración tras login.</w:t>
      </w:r>
    </w:p>
    <w:p w:rsidR="00000000" w:rsidDel="00000000" w:rsidP="00000000" w:rsidRDefault="00000000" w:rsidRPr="00000000" w14:paraId="0000004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Trámites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Centro donde el vecino puede iniciar cualquier trámite disponible (certificados, actualización de datos, denuncias, etc.).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Listado de trámites disponibles (tarjetas o lista): 'Solicitar certificado', 'Actualizar datos', 'Denuncia vecinal', 'Inscripción a taller'.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Cada tarjeta tiene botón 'Iniciar trámite' que abre el formulario correspondiente.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Filtro/Buscador por nombre de trámite.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Sección 'Trámites recientes' con acceso rápido a estado y ver detalle.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'Ver historial completo' que lleva a historial en 'Mi Perfil'.</w:t>
      </w:r>
    </w:p>
    <w:p w:rsidR="00000000" w:rsidDel="00000000" w:rsidP="00000000" w:rsidRDefault="00000000" w:rsidRPr="00000000" w14:paraId="0000005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Solicitud de Certificados (sub-pestaña dentro de Trámites)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Formularios para solicitar certificados de residencia u otras constancias que la junta pueda emitir.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Campos prellenados (si están en perfil): nombre, RUT, dirección.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Campo 'Tipo de certificado' (select: Residencia, Participación, Otro).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Campo 'Motivo/Observación' (textarea, opcional).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'Adjuntar documento' (permitir PDF/JPG/PNG, tamaño máximo 5MB).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'Enviar solicitud'.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sdt>
        <w:sdtPr>
          <w:id w:val="-111238313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Indicador de estado: Pendiente → En revisión → Aprobado/Emitido (descargable) o Rechazado.</w:t>
          </w:r>
        </w:sdtContent>
      </w:sdt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Al aprobarse, botón 'Descargar PDF' que genera certificado firmado (imagen firma o sello digital).</w:t>
      </w:r>
    </w:p>
    <w:p w:rsidR="00000000" w:rsidDel="00000000" w:rsidP="00000000" w:rsidRDefault="00000000" w:rsidRPr="00000000" w14:paraId="0000005C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Proyectos Comunitarios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Sección para convocatorias y postulación a proyectos o fondos comunitarios.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Listado de convocatorias abiertas con fecha límite y breve descripción.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'Ver detalles' en cada convocatoria.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'Postular' que abre formulario de postulación con campos: título del proyecto, resumen, presupuesto (opcional), documentos adjuntos (PDF, XLS), motivación.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'Enviar postulación'.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sdt>
        <w:sdtPr>
          <w:id w:val="198293135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Estado de postulación: En revisión → Aprobado → Rechazado.</w:t>
          </w:r>
        </w:sdtContent>
      </w:sdt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Sección 'Mis postulaciones' con historial.</w:t>
      </w:r>
    </w:p>
    <w:p w:rsidR="00000000" w:rsidDel="00000000" w:rsidP="00000000" w:rsidRDefault="00000000" w:rsidRPr="00000000" w14:paraId="0000006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Inscripción a Talleres 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Módulo para ver talleres, inscribirse, recibir confirmación y administrar listas de espera.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Listado de talleres con información: título, descripción corta, fecha/hora, cupos disponibles, ubicación y costo (si aplica).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sdt>
        <w:sdtPr>
          <w:id w:val="183460257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Botón 'Ver detalle' → muestra programa, requisitos y documentos adjuntos del organizador.</w:t>
          </w:r>
        </w:sdtContent>
      </w:sdt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'Inscribirse' en la vista detalle.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Formulario de inscripción: nombre (prellenado), RUT, teléfono, correo, comentario adicional, aceptar términos del taller.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'Adjuntar documento' (si taller lo requiere, ej. CV o constancia) - aceptar PDF/JPG/PNG hasta 5MB.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Funcionalidad de lista de espera: si cupos llenos, ofrecer 'Apuntarse a lista de espera' con botón correspondiente.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Confirmación por correo y notificación en la plataforma (estado: Inscrito / En lista de espera / Cancelado).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'Cancelar inscripción' (con confirmación modal).</w:t>
      </w:r>
    </w:p>
    <w:p w:rsidR="00000000" w:rsidDel="00000000" w:rsidP="00000000" w:rsidRDefault="00000000" w:rsidRPr="00000000" w14:paraId="00000070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Calendario de Actividades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Calendario visual con eventos, reuniones y talleres; posibilidad de añadir recordatorios personales.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Vista mensual/semanal con eventos marcados.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sdt>
        <w:sdtPr>
          <w:id w:val="-16668874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Click en evento → modal con detalles y botones 'Inscribirse' (si aplica), 'Agregar a mi calendario' (descarga .ics).</w:t>
          </w:r>
        </w:sdtContent>
      </w:sdt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Filtro por tipo de evento (reunión, taller, actividad social).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'Ver todos los eventos' que muestra listado cronológico.</w:t>
      </w:r>
    </w:p>
    <w:p w:rsidR="00000000" w:rsidDel="00000000" w:rsidP="00000000" w:rsidRDefault="00000000" w:rsidRPr="00000000" w14:paraId="0000007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Notificaciones y Comunicados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Sección donde el vecino consulta comunicados oficiales y notificaciones dirigidas.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Listado de comunicados por fecha, con prioridad (Normal / Urgente).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Filtro por categoría y búsqueda por texto.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Cada comunicado tiene botón 'Marcar como leído', 'Compartir' y 'Ver detalle'.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Si corresponde: botón 'Confirmar asistencia' a una reunión (lo envía como respuesta a la directiva).</w:t>
      </w:r>
    </w:p>
    <w:p w:rsidR="00000000" w:rsidDel="00000000" w:rsidP="00000000" w:rsidRDefault="00000000" w:rsidRPr="00000000" w14:paraId="0000007E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Documentos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Repositorio público donde se suben actas, estatutos y reglamentos.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Listado por categorías (Actas, Estatutos, Reglamentos, Otros).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Campo de búsqueda y filtros por año y tipo de documento.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Botones en cada ítem: 'Ver', 'Descargar', 'Solicitar versión firmada' (si aplica).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Indicador de versión y fecha de publicación.</w:t>
      </w:r>
    </w:p>
    <w:p w:rsidR="00000000" w:rsidDel="00000000" w:rsidP="00000000" w:rsidRDefault="00000000" w:rsidRPr="00000000" w14:paraId="0000008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Denuncias Vecinales 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Formulario de denuncia para reportar problemas comunitarios (ruido, vandalismo, seguridad, basura, etc.).</w:t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Formulario con campos: Tipo de denuncia (select), Dirección o selector en mapa, Fecha y hora del incidente (opcional), Descripción (textarea), Adjuntar foto(s)/video(s) (JPG/PNG/MP4, max 10MB por archivo).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Checkbox 'Deseo permanecer anónimo' (si el usuario lo marca, sus datos no se muestran al público; la directiva verá la cuenta relacionada para poder responder).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'Enviar denuncia'.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sdt>
        <w:sdtPr>
          <w:id w:val="175830876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Estados: Recibida → En revisión → Asignada → En gestión → Resuelta / Rechazada.</w:t>
          </w:r>
        </w:sdtContent>
      </w:sdt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Se crea un hilo donde la directiva puede enviar respuestas, solicitar más información o adjuntar documentos (e.g. reporte a municipalidad).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'Ver estado' en 'Mi Perfil' para seguimiento.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Notificaciones automáticas cuando cambia el estado de la denuncia.</w:t>
      </w:r>
    </w:p>
    <w:p w:rsidR="00000000" w:rsidDel="00000000" w:rsidP="00000000" w:rsidRDefault="00000000" w:rsidRPr="00000000" w14:paraId="0000008F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Contacto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Formulario de contacto general para consultas no formales.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Campos: Nombre, Correo, Teléfono (opcional), Asunto (select) y Mensaje.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'Enviar consulta'.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Confirmación en pantalla y correo de recepción.</w:t>
      </w:r>
    </w:p>
    <w:p w:rsidR="00000000" w:rsidDel="00000000" w:rsidP="00000000" w:rsidRDefault="00000000" w:rsidRPr="00000000" w14:paraId="0000009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Cerrar Sesión</w:t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Acción sencilla para terminar la sesión del usuario.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'Cerrar sesión' que limpia token/session y redirige a Inicio público.</w:t>
      </w:r>
    </w:p>
    <w:p w:rsidR="00000000" w:rsidDel="00000000" w:rsidP="00000000" w:rsidRDefault="00000000" w:rsidRPr="00000000" w14:paraId="00000099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Pestañas y contenido (Administradores / Directiva)</w:t>
      </w:r>
    </w:p>
    <w:p w:rsidR="00000000" w:rsidDel="00000000" w:rsidP="00000000" w:rsidRDefault="00000000" w:rsidRPr="00000000" w14:paraId="0000009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Inicio (Panel / Dashboard)</w:t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Panel con indicadores y accesos rápidos a la gestión de la junta.</w:t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Widgets: trámites pendientes (número), certificados pendientes, denuncias abiertas, postulaciones recibidas, próximos talleres.</w:t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Lista de tareas urgentes y accesos rápidos: 'Aprobar inscripciones', 'Emitir certificados', 'Revisar denuncias'.</w:t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Botones rápidos: 'Crear comunicado', 'Crear actividad', 'Crear taller', 'Nueva convocatoria de proyecto'.</w:t>
      </w:r>
    </w:p>
    <w:p w:rsidR="00000000" w:rsidDel="00000000" w:rsidP="00000000" w:rsidRDefault="00000000" w:rsidRPr="00000000" w14:paraId="000000A0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Vecinos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Modulo para revisar solicitudes de inscripción y administrar perfiles de vecinos.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Listado de solicitudes con filtros (pendientes, aprobados, rechazados).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Botones: 'Ver detalle', 'Aprobar', 'Rechazar' (con campo de observación), 'Editar perfil'.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Acción masiva: seleccionar varias solicitudes y 'Aprobar seleccionado' o 'Rechazar seleccionado'.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Enviar notificación automática al vecino al aprobar/rechazar (configurable).</w:t>
      </w:r>
    </w:p>
    <w:p w:rsidR="00000000" w:rsidDel="00000000" w:rsidP="00000000" w:rsidRDefault="00000000" w:rsidRPr="00000000" w14:paraId="000000A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Trámites</w:t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Administración de certificados y otras solicitudes administrativas.</w:t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Listado de solicitudes (certificados, actualizaciones de datos) con filtros por tipo y fecha.</w:t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Ver detalle de solicitud con documentos adjuntos.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Botones: 'Aprobar y emitir certificado' (genera PDF), 'Rechazar' (motivo), 'Solicitar más información' (envía mensaje al solicitante).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Historial y exportar registros (CSV/PDF) para auditoría.</w:t>
      </w:r>
    </w:p>
    <w:p w:rsidR="00000000" w:rsidDel="00000000" w:rsidP="00000000" w:rsidRDefault="00000000" w:rsidRPr="00000000" w14:paraId="000000AE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Proyectos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Crear y administrar convocatorias y revisar postulaciones.</w:t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Botones: 'Crear convocatoria', 'Ver postulaciones', 'Aprobar/Excluir'.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Ver documentos adjuntos, puntuar propuestas y enviar comunicaciones a postulantes.</w:t>
      </w:r>
    </w:p>
    <w:p w:rsidR="00000000" w:rsidDel="00000000" w:rsidP="00000000" w:rsidRDefault="00000000" w:rsidRPr="00000000" w14:paraId="000000B3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Talleres 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Crear talleres, administrar inscripciones, listas de espera y asistencia.</w:t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Formulario 'Crear taller' con campos: título, descripción, fechas, horas, cupos, ubicación, costo, documentos adjuntos, requisitos.</w:t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Listado de inscritos por taller con botones: 'Confirmar asistencia', 'Exportar lista (CSV)', 'Enviar notificación a inscritos', 'Mover a lista de espera', 'Cancelar inscripción'.</w:t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Gestión de lista de espera con botón 'Notificar cupo disponible' para primeros en lista.</w:t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Informe de asistencia y posibilidad de generar constancias de participación (PDF) para asistentes.</w:t>
      </w:r>
    </w:p>
    <w:p w:rsidR="00000000" w:rsidDel="00000000" w:rsidP="00000000" w:rsidRDefault="00000000" w:rsidRPr="00000000" w14:paraId="000000B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Notificaciones y Comunicados</w:t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Publicar comunicados y enviar notificaciones a grupos específicos.</w:t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Crear comunicado: título, cuerpo, adjuntos, categoría y prioridad (Normal/Urgente).</w:t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Selector de destinatarios: Todos, por sector/comuna, por condición (socios activos), o lista personalizada.</w:t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Botones: 'Enviar ahora', 'Programar envío', 'Guardar borrador'.</w:t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Historial de comunicados con métricas: abiertos, leídos, clics.</w:t>
      </w:r>
    </w:p>
    <w:p w:rsidR="00000000" w:rsidDel="00000000" w:rsidP="00000000" w:rsidRDefault="00000000" w:rsidRPr="00000000" w14:paraId="000000C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Documentos</w:t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Subir y administrar actas, estatutos y documentos oficiales.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'Subir documento' con campos: título, categoría, año, archivo (PDF preferible), descripción.</w:t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Listado con botones 'Ver', 'Descargar', 'Marcar como oficial'.</w:t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Control de versiones: subir nueva versión y mantener historial.</w:t>
      </w:r>
    </w:p>
    <w:p w:rsidR="00000000" w:rsidDel="00000000" w:rsidP="00000000" w:rsidRDefault="00000000" w:rsidRPr="00000000" w14:paraId="000000C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Denuncias </w:t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Revisión, asignación y resolución de denuncias vecinales.</w:t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Listado de denuncias con filtros por tipo, estado y fecha.</w:t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Ver detalle -&gt; incluye fotos/videos y ubicación en mapa.</w:t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Botones: 'Asignar a responsable', 'Solicitar más información', 'Marcar como en gestión', 'Marcar como resuelta', 'Escalar a municipalidad' (genera paquete de documentos para enviar).</w:t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Comentar internamente y enviar respuestas públicas o privadas al denunciante.</w:t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Registrar acciones tomadas (registro de gestión) y adjuntar evidencias.</w:t>
      </w:r>
    </w:p>
    <w:p w:rsidR="00000000" w:rsidDel="00000000" w:rsidP="00000000" w:rsidRDefault="00000000" w:rsidRPr="00000000" w14:paraId="000000CF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Configuración y Seguridad</w:t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Opciones administrativas para administración de usuarios y seguridad.</w:t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Gestionar cuentas de administradores: crear, editar, eliminar, asignar permisos.</w:t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Políticas de seguridad: exigir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autenticación de dos factores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admins , expiración de contraseñas, políticas de bloqueo. </w:t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Respaldos: botón 'Descargar backup' o programación de backup automático.</w:t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Logs de auditoría: ver actividad de administración.</w:t>
      </w:r>
    </w:p>
    <w:p w:rsidR="00000000" w:rsidDel="00000000" w:rsidP="00000000" w:rsidRDefault="00000000" w:rsidRPr="00000000" w14:paraId="000000D6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Cerrar Sesión (Admin)</w:t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Finalizar sesión administrativa.</w:t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/ Campos / Botones:</w:t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Botón 'Cerrar sesión' que termina sesión y regreso a Inicio público.</w:t>
      </w:r>
    </w:p>
    <w:p w:rsidR="00000000" w:rsidDel="00000000" w:rsidP="00000000" w:rsidRDefault="00000000" w:rsidRPr="00000000" w14:paraId="000000DA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Estados y notificaciones comunes</w:t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Estados estándar para solicitudes y denuncias: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Pendiente / Recibida</w:t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En revisión / Asignada</w:t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En gestión / En trámite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Aprobado / Resuelto / Emitido</w:t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Rechazado / Cerrado</w:t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cada cambio de estado se debe enviar notificación automática al solicitante (correo + notificación en la plataforma). Los administradores tendrán también notificaciones internas (campana) cuando haya ítems nuevos a revisar.</w:t>
      </w:r>
    </w:p>
    <w:p w:rsidR="00000000" w:rsidDel="00000000" w:rsidP="00000000" w:rsidRDefault="00000000" w:rsidRPr="00000000" w14:paraId="000000E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Validaciones y límites recomendados</w:t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Tamaño máximo archivos: 5MB para documentos e imágenes; 10MB para videos de denuncias (puede ajustarse).</w:t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Tipos de archivos aceptados: PDF, JPG, PNG, MP4 (solo en denuncias).</w:t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Campos obligatorios marcados con '*'.</w:t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Mensajes de error claros y en lenguaje simple (ej: 'RUT inválido', 'Seleccione un taller antes de inscribirse').</w:t>
      </w:r>
    </w:p>
    <w:p w:rsidR="00000000" w:rsidDel="00000000" w:rsidP="00000000" w:rsidRDefault="00000000" w:rsidRPr="00000000" w14:paraId="000000E7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Recomendaciones de usabilidad </w:t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Diseñar interfaces limpias, con botones grandes y texto claro (pensar en usuarios de todas las edades).</w:t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Mostrar pasos o 'progreso' en formularios largos (barra de progreso).</w:t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Usar confirmaciones modales antes de acciones irreversibles (ej. cancelar inscripción, rechazar solicitud).</w:t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Mantener consistencia de colores e íconos para acciones principales (Enviar, Cancelar, Descargar).</w:t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Incluir ayuda contextual (íconos '?' con explicaciones breves en cada formulario). Opcional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VGpriYEFDUexXqj0q1/HRH74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nZXNnMGhweXR4dzk4AHIhMWxydkRtQ1EyYjNuNkdZcDhRSW1CQ0pWQzFUd0Qybm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